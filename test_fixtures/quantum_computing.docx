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Quantum Computing Basics</w:t>
      </w:r>
    </w:p>
    <w:p>
      <w:r>
        <w:t>A qubit is the basic unit of quantum information, capable of superposition.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Function</w:t>
            </w:r>
          </w:p>
        </w:tc>
      </w:tr>
      <w:tr>
        <w:tc>
          <w:tcPr>
            <w:tcW w:type="dxa" w:w="4320"/>
          </w:tcPr>
          <w:p>
            <w:r>
              <w:t>Hadamard</w:t>
            </w:r>
          </w:p>
        </w:tc>
        <w:tc>
          <w:tcPr>
            <w:tcW w:type="dxa" w:w="4320"/>
          </w:tcPr>
          <w:p>
            <w:r>
              <w:t>Creates equal superposition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